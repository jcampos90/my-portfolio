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0"/>
        </w:rPr>
        <w:t>JUAN CAMPOS</w:t>
      </w:r>
    </w:p>
    <w:p>
      <w:pPr>
        <w:spacing w:before="0" w:after="80"/>
        <w:jc w:val="center"/>
      </w:pPr>
      <w:r>
        <w:rPr>
          <w:rFonts w:ascii="Calibri" w:hAnsi="Calibri"/>
          <w:b/>
          <w:color w:val="4A5568"/>
          <w:sz w:val="24"/>
        </w:rPr>
        <w:t>Senior Software Engineer | Full-Stack Developer</w:t>
      </w:r>
    </w:p>
    <w:p>
      <w:pPr>
        <w:spacing w:before="0" w:after="240"/>
        <w:jc w:val="center"/>
      </w:pPr>
      <w:r>
        <w:rPr>
          <w:color w:val="555555"/>
          <w:sz w:val="19"/>
        </w:rPr>
        <w:t>San José, Costa Rica  •  +506 7197 6210  •  juancamposq@gmail.com  •  linkedin.com/in/juan-campos-a8082460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PROFESSIONAL PROFILE</w:t>
      </w:r>
    </w:p>
    <w:p>
      <w:pPr>
        <w:spacing w:before="40" w:after="120" w:line="276" w:lineRule="auto"/>
      </w:pPr>
      <w:r>
        <w:t>Highly adaptable Senior Software Engineer with over 11 years of experience across corporate and freelance environments. Specialist in architecting and building scalable web and mobile applications using .NET Core (7/8), Angular, Next.js, and React Native. Experienced in integrating AI-assisted workflows, rapid prototyping, and custom AI tooling into full-stack development. Proven track record of managing the full software development lifecycle (SDLC), from initial requirements gathering through cloud deployment. Strong communicator with C1-level English fluency, dedicated to delivering high-performance code and collaborating effectively within cross-functional engineering teams.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TECHNICAL SKILLS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Programming Languages: </w:t>
      </w:r>
      <w:r>
        <w:rPr>
          <w:color w:val="333333"/>
        </w:rPr>
        <w:t>C#, TypeScript, JavaScript (ES6+), SQL, HTML5, CSS3/SCSS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Front-End &amp; Mobile Frameworks: </w:t>
      </w:r>
      <w:r>
        <w:rPr>
          <w:color w:val="333333"/>
        </w:rPr>
        <w:t>Next.js, React, Angular (all versions), React Native, Svelte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Back-End Systems: </w:t>
      </w:r>
      <w:r>
        <w:rPr>
          <w:color w:val="333333"/>
        </w:rPr>
        <w:t>.NET Core 7/8, ASP.NET Core, Node.js (Express, NestJS), VB.NET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AI &amp; Automation: </w:t>
      </w:r>
      <w:r>
        <w:rPr>
          <w:color w:val="333333"/>
        </w:rPr>
        <w:t>AI-assisted Development, Prompt Engineering, AI App Building &amp; Deployment, Generative AI Tooling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Databases &amp; Storage: </w:t>
      </w:r>
      <w:r>
        <w:rPr>
          <w:color w:val="333333"/>
        </w:rPr>
        <w:t>SQL Server, PostgreSQL, MySQL, MongoDB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Tools &amp; Methodologies: </w:t>
      </w:r>
      <w:r>
        <w:rPr>
          <w:color w:val="333333"/>
        </w:rPr>
        <w:t>Agile/Scrum, TDD, CI/CD Pipelines, API Design, Git, Mobile UI/UX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CERTIFICATIONS</w:t>
      </w:r>
    </w:p>
    <w:p>
      <w:pPr>
        <w:keepNext/>
        <w:tabs>
          <w:tab w:pos="9792" w:val="left"/>
        </w:tabs>
        <w:spacing w:before="40" w:after="40"/>
      </w:pPr>
      <w:r>
        <w:rPr>
          <w:b/>
          <w:color w:val="111827"/>
        </w:rPr>
        <w:t>Google AI Professional Certificate</w:t>
      </w:r>
      <w:r>
        <w:rPr>
          <w:color w:val="4B5563"/>
        </w:rPr>
        <w:t xml:space="preserve"> | Google / Coursera</w:t>
      </w:r>
      <w:r>
        <w:rPr>
          <w:i/>
          <w:color w:val="6B7280"/>
        </w:rPr>
        <w:tab/>
        <w:t>August 2026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Demonstrated expertise across 8 specialized courses in applying Generative AI across brainstorming, data analysis, app building, deployment, and rapid prototyping.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Credential ID: N2BDBTW8GBZR | Verification: https://coursera.org/verify/professional-cert/N2BDBTW8GBZR</w:t>
      </w:r>
    </w:p>
    <w:p>
      <w:pPr>
        <w:keepNext/>
        <w:tabs>
          <w:tab w:pos="9792" w:val="left"/>
        </w:tabs>
        <w:spacing w:before="40" w:after="40"/>
      </w:pPr>
      <w:r>
        <w:rPr>
          <w:b/>
          <w:color w:val="111827"/>
        </w:rPr>
        <w:t>Introduction to Generative AI for Developers With Copilot</w:t>
      </w:r>
      <w:r>
        <w:rPr>
          <w:color w:val="4B5563"/>
        </w:rPr>
        <w:t xml:space="preserve"> | Microsoft / Coursera</w:t>
      </w:r>
      <w:r>
        <w:rPr>
          <w:i/>
          <w:color w:val="6B7280"/>
        </w:rPr>
        <w:tab/>
        <w:t>September 2026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Applying generative AI tooling to day-to-day development work, authorised by Microsoft and delivered through Coursera.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Credential ID: 871KSBHS0UC7 | Verification: https://coursera.org/verify/871KSBHS0UC7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WORK EXPERIENCE</w:t>
      </w:r>
    </w:p>
    <w:p>
      <w:pPr>
        <w:keepNext/>
        <w:tabs>
          <w:tab w:pos="9792" w:val="left"/>
        </w:tabs>
        <w:spacing w:before="120" w:after="40"/>
      </w:pPr>
      <w:r>
        <w:rPr>
          <w:b/>
          <w:color w:val="111827"/>
        </w:rPr>
        <w:t>Senior Software Developer</w:t>
      </w:r>
      <w:r>
        <w:rPr>
          <w:color w:val="4B5563"/>
        </w:rPr>
        <w:t xml:space="preserve"> | NearShore Tek</w:t>
      </w:r>
      <w:r>
        <w:rPr>
          <w:i/>
          <w:color w:val="6B7280"/>
        </w:rPr>
        <w:tab/>
        <w:t>Jan 2023 – Present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Architect and maintain high-traffic web applications for international clients using modern JavaScript frameworks and .NET microservices.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Lead the technical design and implementation of scalable architectures to significantly improve system modularity.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Mentor junior developers and conduct rigorous code reviews to enforce strict standards of code quality, security, and performance.</w:t>
      </w:r>
    </w:p>
    <w:p>
      <w:pPr>
        <w:keepNext/>
        <w:tabs>
          <w:tab w:pos="9792" w:val="left"/>
        </w:tabs>
        <w:spacing w:before="120" w:after="40"/>
      </w:pPr>
      <w:r>
        <w:rPr>
          <w:b/>
          <w:color w:val="111827"/>
        </w:rPr>
        <w:t>Freelance Full-Stack Developer</w:t>
      </w:r>
      <w:r>
        <w:rPr>
          <w:color w:val="4B5563"/>
        </w:rPr>
        <w:t xml:space="preserve"> | Independent Consultant</w:t>
      </w:r>
      <w:r>
        <w:rPr>
          <w:i/>
          <w:color w:val="6B7280"/>
        </w:rPr>
        <w:tab/>
        <w:t>Mar 2020 – Dec 2022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Delivered end-to-end development for a diverse global client portfolio, focusing on custom enterprise solutions.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Web Development: </w:t>
      </w:r>
      <w:r>
        <w:rPr>
          <w:color w:val="333333"/>
        </w:rPr>
        <w:t>Engineered high-performance front-ends using Next.js and Angular while optimizing for SEO and cross-browser responsiveness.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Mobile Development: </w:t>
      </w:r>
      <w:r>
        <w:rPr>
          <w:color w:val="333333"/>
        </w:rPr>
        <w:t>Developed and successfully deployed cross-platform mobile applications via React Native for iOS and Android.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Back-End Systems: </w:t>
      </w:r>
      <w:r>
        <w:rPr>
          <w:color w:val="333333"/>
        </w:rPr>
        <w:t>Built robust, secure APIs using .NET Core 7 and 8, emphasizing clean architecture principles and high availability.</w:t>
      </w:r>
    </w:p>
    <w:p>
      <w:pPr>
        <w:keepNext/>
        <w:tabs>
          <w:tab w:pos="9792" w:val="left"/>
        </w:tabs>
        <w:spacing w:before="120" w:after="40"/>
      </w:pPr>
      <w:r>
        <w:rPr>
          <w:b/>
          <w:color w:val="111827"/>
        </w:rPr>
        <w:t>Software Developer</w:t>
      </w:r>
      <w:r>
        <w:rPr>
          <w:color w:val="4B5563"/>
        </w:rPr>
        <w:t xml:space="preserve"> | SicSoft</w:t>
      </w:r>
      <w:r>
        <w:rPr>
          <w:i/>
          <w:color w:val="6B7280"/>
        </w:rPr>
        <w:tab/>
        <w:t>May 2015 – Mar 2020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Collaborated actively in an Agile environment to build robust, enterprise-level desktop and web applications.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Implemented Test-Driven Development (TDD) workflows, successfully reducing production bugs and improving system reliability.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Modernized legacy systems by refactoring older codebases to improve performance and smoothly integrate new features.</w:t>
      </w:r>
    </w:p>
    <w:p>
      <w:pPr>
        <w:pStyle w:val="ListBullet"/>
        <w:spacing w:before="0" w:after="40" w:line="276" w:lineRule="auto"/>
      </w:pPr>
      <w:r>
        <w:rPr>
          <w:color w:val="333333"/>
        </w:rPr>
        <w:t>Designed intuitive UI/UX components to simplify complex data management structures for end-users.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EDUCATION</w:t>
      </w:r>
    </w:p>
    <w:p>
      <w:pPr>
        <w:keepNext/>
        <w:tabs>
          <w:tab w:pos="9792" w:val="left"/>
        </w:tabs>
        <w:spacing w:before="40" w:after="40"/>
      </w:pPr>
      <w:r>
        <w:rPr>
          <w:b/>
          <w:color w:val="111827"/>
        </w:rPr>
        <w:t>Bachelor of Science in Computer Engineering</w:t>
      </w:r>
      <w:r>
        <w:rPr>
          <w:i/>
          <w:color w:val="6B7280"/>
        </w:rPr>
        <w:tab/>
        <w:t>Graduated 2012</w:t>
      </w:r>
    </w:p>
    <w:p>
      <w:pPr>
        <w:spacing w:before="0" w:after="80"/>
      </w:pPr>
      <w:r>
        <w:rPr>
          <w:color w:val="4B5563"/>
        </w:rPr>
        <w:t>Universidad Internacional San Isidro Labrador (UISIL)</w:t>
      </w:r>
    </w:p>
    <w:p>
      <w:pPr>
        <w:keepNext/>
        <w:spacing w:before="200" w:after="8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LANGUAGES &amp; PERSONAL DETAILS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Languages: </w:t>
      </w:r>
      <w:r>
        <w:rPr>
          <w:color w:val="333333"/>
        </w:rPr>
        <w:t>Spanish (Native) | English (C1 - Advanced / Professional Working Proficiency)</w:t>
      </w:r>
    </w:p>
    <w:p>
      <w:pPr>
        <w:pStyle w:val="ListBullet"/>
        <w:spacing w:before="0" w:after="40" w:line="276" w:lineRule="auto"/>
      </w:pPr>
      <w:r>
        <w:rPr>
          <w:b/>
          <w:color w:val="222222"/>
        </w:rPr>
        <w:t xml:space="preserve">Location &amp; Nationality: </w:t>
      </w:r>
      <w:r>
        <w:rPr>
          <w:color w:val="333333"/>
        </w:rPr>
        <w:t>San José, Costa Rica | Costa Rican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